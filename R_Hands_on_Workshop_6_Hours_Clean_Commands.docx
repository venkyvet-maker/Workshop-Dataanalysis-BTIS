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80"/>
          <w:sz w:val="24"/>
        </w:rPr>
        <w:t>R FOR DATA ANALYSIS</w:t>
      </w:r>
    </w:p>
    <w:p>
      <w:pPr>
        <w:pStyle w:val="Title"/>
        <w:jc w:val="center"/>
      </w:pPr>
      <w:r>
        <w:t>A 6-Hour Hands-on Workshop</w:t>
      </w:r>
    </w:p>
    <w:p>
      <w:pPr>
        <w:jc w:val="center"/>
      </w:pPr>
      <w:r>
        <w:rPr>
          <w:i/>
          <w:sz w:val="22"/>
        </w:rPr>
        <w:t>From first commands to data wrangling, visualisation and introductory statistical analysis</w:t>
      </w:r>
    </w:p>
    <w:p>
      <w:r>
        <w:t>Facilitator-ready module based on the supplied “R tutorial workshop” document. It retains the source’s main areas—data import/export, data frames and factors, tidyverse manipulation, descriptive statistics, graphs, t-tests, ANOVA, chi-square tests and logistic regression—while organising them into a progressive practical session.</w:t>
      </w:r>
    </w:p>
    <w:p>
      <w:pPr>
        <w:pStyle w:val="Heading1"/>
      </w:pPr>
      <w:r>
        <w:t>1. Workshop overview</w:t>
      </w:r>
    </w:p>
    <w:p>
      <w:r>
        <w:t>Audience: participants who are new to R or have only limited experience. No prior programming experience is required.</w:t>
      </w:r>
    </w:p>
    <w:p>
      <w:r>
        <w:t>Format: instructor demonstration followed by guided practice, short independent challenges and a capstone task. Plan for approximately 70% hands-on work.</w:t>
      </w:r>
    </w:p>
    <w:p>
      <w:r>
        <w:t>Duration: 6 hours including two short breaks and a lunch/refreshment break.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Navigate the R/RStudio interface and run commands from the console and an R script.</w:t>
      </w:r>
    </w:p>
    <w:p>
      <w:pPr>
        <w:pStyle w:val="ListBullet"/>
      </w:pPr>
      <w:r>
        <w:t>Create vectors and data frames; recognise numeric, character, logical and factor variables.</w:t>
      </w:r>
    </w:p>
    <w:p>
      <w:pPr>
        <w:pStyle w:val="ListBullet"/>
      </w:pPr>
      <w:r>
        <w:t>Import CSV files, inspect and clean data, select rows and columns, create derived variables, and export results.</w:t>
      </w:r>
    </w:p>
    <w:p>
      <w:pPr>
        <w:pStyle w:val="ListBullet"/>
      </w:pPr>
      <w:r>
        <w:t>Install and load packages and use core tidyverse functions and the pipe operator.</w:t>
      </w:r>
    </w:p>
    <w:p>
      <w:pPr>
        <w:pStyle w:val="ListBullet"/>
      </w:pPr>
      <w:r>
        <w:t>Produce descriptive summaries and clear plots with ggplot2.</w:t>
      </w:r>
    </w:p>
    <w:p>
      <w:pPr>
        <w:pStyle w:val="ListBullet"/>
      </w:pPr>
      <w:r>
        <w:t>Run and interpret introductory t-tests, ANOVA, chi-square/Fisher tests and a logistic regression model, while recognising that test choice depends on design and assumptions.</w:t>
      </w:r>
    </w:p>
    <w:p>
      <w:pPr>
        <w:pStyle w:val="ListBullet"/>
      </w:pPr>
      <w:r>
        <w:t>Save a reproducible script and exported outputs for later use.</w:t>
      </w:r>
    </w:p>
    <w:p>
      <w:pPr>
        <w:pStyle w:val="Heading1"/>
      </w:pPr>
      <w:r>
        <w:t>2. Six-hour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Evidence of learning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09:00–09:20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Welcome, goals, setup and R/RStudio tour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everyone can run a command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09:20–10:00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 basics: console, scripts, objects, vectors, data frames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and inspect a small dataset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10:00–10:45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45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Import/export, working directory, data types and factors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 a CSV and save a clean copy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10:45–11:00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Break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11:00–11:50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wrangling: select, filter, mutate, summarise, pipes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Answer questions from a dataset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11:50–12:30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Descriptive statistics and visualisation with ggplot2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summary table and plots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12:30–13:00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Lunch/refreshment break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13:00–13:50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Statistical tests: t-test, chi-square/Fisher and ANOVA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and interpret a suitable test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13:50–14:25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35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Linear/logistic regression and model output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Fit one model and explain coefficients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14:25–14:40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Break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14:40–15:00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 min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Capstone, troubleshooting, review and next steps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Submit a reproducible mini-analysis</w:t>
            </w:r>
          </w:p>
        </w:tc>
      </w:tr>
    </w:tbl>
    <w:p>
      <w:r>
        <w:t>Timing note: the schedule runs 09:00–15:00 (six clock hours). Adjust start/end times to local requirements while preserving the module durations.</w:t>
      </w:r>
    </w:p>
    <w:p>
      <w:pPr>
        <w:pStyle w:val="Heading1"/>
      </w:pPr>
      <w:r>
        <w:t>3. Before the workshop</w:t>
      </w:r>
    </w:p>
    <w:p>
      <w:pPr>
        <w:pStyle w:val="Heading2"/>
      </w:pPr>
      <w:r>
        <w:t>Facilitator checklist</w:t>
      </w:r>
    </w:p>
    <w:p>
      <w:pPr>
        <w:pStyle w:val="ListBullet"/>
      </w:pPr>
      <w:r>
        <w:t>Ask participants to install a current version of R and RStudio Desktop before the session; verify both open.</w:t>
      </w:r>
    </w:p>
    <w:p>
      <w:pPr>
        <w:pStyle w:val="ListBullet"/>
      </w:pPr>
      <w:r>
        <w:t>Prepare a shared folder containing the practice CSV (the workshop creates one in code below), plus a folder for scripts and outputs.</w:t>
      </w:r>
    </w:p>
    <w:p>
      <w:pPr>
        <w:pStyle w:val="ListBullet"/>
      </w:pPr>
      <w:r>
        <w:t>Use synthetic practice data for the exercises. Do not use identifiable or confidential participant/patient data.</w:t>
      </w:r>
    </w:p>
    <w:p>
      <w:pPr>
        <w:pStyle w:val="ListBullet"/>
      </w:pPr>
      <w:r>
        <w:t>Project the console and script editor. Encourage participants to type code rather than only watch.</w:t>
      </w:r>
    </w:p>
    <w:p>
      <w:pPr>
        <w:pStyle w:val="ListBullet"/>
      </w:pPr>
      <w:r>
        <w:t>Explain that install.packages() is generally run once per computer, while library() is run in each new R session.</w:t>
      </w:r>
    </w:p>
    <w:p>
      <w:pPr>
        <w:pStyle w:val="Heading2"/>
      </w:pPr>
      <w:r>
        <w:t>Participant setup</w:t>
      </w:r>
    </w:p>
    <w:p>
      <w:pPr>
        <w:pStyle w:val="ListNumber"/>
      </w:pPr>
      <w:r>
        <w:t>Open RStudio and locate the Source/script editor, Console, Environment/History and Files/Plots/Packages/Help panes.</w:t>
      </w:r>
    </w:p>
    <w:p>
      <w:pPr>
        <w:pStyle w:val="ListNumber"/>
      </w:pPr>
      <w:r>
        <w:t>Create a new R script (File → New File → R Script) and save it as workshop_practice.R.</w:t>
      </w:r>
    </w:p>
    <w:p>
      <w:pPr>
        <w:pStyle w:val="ListNumber"/>
      </w:pPr>
      <w:r>
        <w:t>Run a line with Ctrl+Enter (Windows/Linux) or Cmd+Enter (Mac); use the Run button if preferred.</w:t>
      </w:r>
    </w:p>
    <w:p>
      <w:pPr>
        <w:pStyle w:val="ListNumber"/>
      </w:pPr>
      <w:r>
        <w:t>Use a project or a clearly chosen working folder. Avoid copying the facilitator’s machine-specific setwd() path.</w:t>
      </w:r>
    </w:p>
    <w:p>
      <w:pPr>
        <w:pStyle w:val="Heading2"/>
      </w:pPr>
      <w:r>
        <w:t>Package setup</w:t>
      </w:r>
    </w:p>
    <w:p>
      <w:pPr>
        <w:spacing w:after="100" w:before="20"/>
        <w:ind w:left="259"/>
        <w:shd w:fill="F2F5F7"/>
      </w:pPr>
      <w:r>
        <w:t>install.packages(c("tidyverse", "readxl", "broom"))</w:t>
      </w:r>
      <w:r>
        <w:br/>
      </w:r>
      <w:r>
        <w:t>library(tidyverse)</w:t>
      </w:r>
      <w:r>
        <w:br/>
      </w:r>
      <w:r>
        <w:t>library(readxl)</w:t>
      </w:r>
      <w:r>
        <w:br/>
      </w:r>
      <w:r>
        <w:t>library(broom)</w:t>
      </w:r>
    </w:p>
    <w:p>
      <w:r>
        <w:t>If installation is blocked by network or permissions, continue with base R for the early exercises and return to package installation during the break. The supplied source also mentions openxlsx, Hmisc, psych, car, emmeans, agricolae, ggpubr, reshape2 and metafor; these are optional extensions, not prerequisites for the core six-hour workshop.</w:t>
      </w:r>
    </w:p>
    <w:p>
      <w:pPr>
        <w:pStyle w:val="Heading1"/>
      </w:pPr>
      <w:r>
        <w:t>4. Module 1 — R basics and the interface (40 minutes)</w:t>
      </w:r>
    </w:p>
    <w:p>
      <w:r>
        <w:t>Demonstrate first, then ask participants to reproduce each step in their own script. Explain that &lt;- assigns a value, # begins a comment, and R is case-sensitive.</w:t>
      </w:r>
    </w:p>
    <w:p>
      <w:pPr>
        <w:spacing w:after="100" w:before="20"/>
        <w:ind w:left="259"/>
        <w:shd w:fill="F2F5F7"/>
      </w:pPr>
      <w:r>
        <w:t>2 + 3</w:t>
      </w:r>
      <w:r>
        <w:br/>
      </w:r>
      <w:r>
        <w:t>answer &lt;- 2 + 3</w:t>
      </w:r>
      <w:r>
        <w:br/>
      </w:r>
      <w:r>
        <w:t>answer</w:t>
      </w:r>
      <w:r>
        <w:br/>
      </w:r>
      <w:r>
        <w:t>name &lt;- "R workshop"</w:t>
      </w:r>
      <w:r>
        <w:br/>
      </w:r>
      <w:r>
        <w:t>score &lt;- c(12, 15, 18, 11, 20)</w:t>
      </w:r>
      <w:r>
        <w:br/>
      </w:r>
      <w:r>
        <w:t>length(score)</w:t>
      </w:r>
      <w:r>
        <w:br/>
      </w:r>
      <w:r>
        <w:t>mean(score)</w:t>
      </w:r>
      <w:r>
        <w:br/>
      </w:r>
      <w:r>
        <w:t>sd(score)</w:t>
      </w:r>
      <w:r>
        <w:br/>
      </w:r>
      <w:r>
        <w:t>summary(score)</w:t>
      </w:r>
    </w:p>
    <w:p>
      <w:pPr>
        <w:pStyle w:val="Heading2"/>
      </w:pPr>
      <w:r>
        <w:t>Build a data frame</w:t>
      </w:r>
    </w:p>
    <w:p>
      <w:pPr>
        <w:spacing w:after="100" w:before="20"/>
        <w:ind w:left="259"/>
        <w:shd w:fill="F2F5F7"/>
      </w:pPr>
      <w:r>
        <w:t>women_weight &lt;- c(38.9, 61.2, 73.3, 21.8, 63.4, 64.6, 48.4, 48.8, 48.5)</w:t>
      </w:r>
      <w:r>
        <w:br/>
      </w:r>
      <w:r>
        <w:t>men_weight &lt;- c(67.8, 60, 63.4, 76, 89.4, 73.3, 67.3, 61.3, 62.4)</w:t>
      </w:r>
      <w:r>
        <w:br/>
      </w:r>
      <w:r>
        <w:t>weights &lt;- data.frame(</w:t>
      </w:r>
      <w:r>
        <w:br/>
      </w:r>
      <w:r>
        <w:t xml:space="preserve">  group = rep(c("Woman", "Man"), each = 9),</w:t>
      </w:r>
      <w:r>
        <w:br/>
      </w:r>
      <w:r>
        <w:t xml:space="preserve">  weight = c(women_weight, men_weight)</w:t>
      </w:r>
      <w:r>
        <w:br/>
      </w:r>
      <w:r>
        <w:t>)</w:t>
      </w:r>
      <w:r>
        <w:br/>
      </w:r>
      <w:r>
        <w:t>head(weights)</w:t>
      </w:r>
      <w:r>
        <w:br/>
      </w:r>
      <w:r>
        <w:t>str(weights)</w:t>
      </w:r>
      <w:r>
        <w:br/>
      </w:r>
      <w:r>
        <w:t>summary(weights)</w:t>
      </w:r>
    </w:p>
    <w:p>
      <w:r>
        <w:t>Hands-on task (5 minutes): add a third vector of five values, calculate its mean, and explain the difference between a vector and a data frame. Extension: deliberately run a misspelled object name and read the error message.</w:t>
      </w:r>
    </w:p>
    <w:p>
      <w:r>
        <w:t>Checkpoint: participants can run code, create objects and inspect their contents.</w:t>
      </w:r>
    </w:p>
    <w:p>
      <w:pPr>
        <w:pStyle w:val="Heading1"/>
      </w:pPr>
      <w:r>
        <w:t>5. Module 2 — Import, inspect, transform and export data (45 minutes)</w:t>
      </w:r>
    </w:p>
    <w:p>
      <w:r>
        <w:t>Use a self-contained synthetic dataset so the exercise does not depend on access to the original ELITE.csv or SuicidePrevention.xlsx files referenced in the source document.</w:t>
      </w:r>
    </w:p>
    <w:p>
      <w:pPr>
        <w:spacing w:after="100" w:before="20"/>
        <w:ind w:left="259"/>
        <w:shd w:fill="F2F5F7"/>
      </w:pPr>
      <w:r>
        <w:t>practice &lt;- data.frame(</w:t>
      </w:r>
      <w:r>
        <w:br/>
      </w:r>
      <w:r>
        <w:t xml:space="preserve">  id = 1:12,</w:t>
      </w:r>
      <w:r>
        <w:br/>
      </w:r>
      <w:r>
        <w:t xml:space="preserve">  group = rep(c("Control", "Intervention"), each = 6),</w:t>
      </w:r>
      <w:r>
        <w:br/>
      </w:r>
      <w:r>
        <w:t xml:space="preserve">  age = c(22, 25, 31, 28, 35, 29, 24, 27, 33, 30, 38, 26),</w:t>
      </w:r>
      <w:r>
        <w:br/>
      </w:r>
      <w:r>
        <w:t xml:space="preserve">  baseline = c(18, 20, 17, 22, 19, 21, 20, 19, 23, 21, 18, 22),</w:t>
      </w:r>
      <w:r>
        <w:br/>
      </w:r>
      <w:r>
        <w:t xml:space="preserve">  followup = c(19, 21, 18, 23, 20, 22, 23, 23, 25, 24, 22, 24),</w:t>
      </w:r>
      <w:r>
        <w:br/>
      </w:r>
      <w:r>
        <w:t xml:space="preserve">  outcome = c("No", "No", "Yes", "No", "No", "Yes",</w:t>
      </w:r>
      <w:r>
        <w:br/>
      </w:r>
      <w:r>
        <w:t xml:space="preserve">              "No", "Yes", "No", "No", "Yes", "No")</w:t>
      </w:r>
      <w:r>
        <w:br/>
      </w:r>
      <w:r>
        <w:t>)</w:t>
      </w:r>
      <w:r>
        <w:br/>
      </w:r>
      <w:r>
        <w:t>write.csv(practice, "practice_data.csv", row.names = FALSE)</w:t>
      </w:r>
      <w:r>
        <w:br/>
      </w:r>
      <w:r>
        <w:t>practice &lt;- read.csv("practice_data.csv")</w:t>
      </w:r>
      <w:r>
        <w:br/>
      </w:r>
      <w:r>
        <w:t>head(practice)</w:t>
      </w:r>
      <w:r>
        <w:br/>
      </w:r>
      <w:r>
        <w:t>str(practice)</w:t>
      </w:r>
      <w:r>
        <w:br/>
      </w:r>
      <w:r>
        <w:t>summary(practice)</w:t>
      </w:r>
      <w:r>
        <w:br/>
      </w:r>
      <w:r>
        <w:t>names(practice)</w:t>
      </w:r>
    </w:p>
    <w:p>
      <w:r>
        <w:t>If R cannot find the file, inspect getwd() and list.files(). Either move the file into the displayed working folder or use a full path selected through the file picker. Do not use a path copied from another computer.</w:t>
      </w:r>
    </w:p>
    <w:p>
      <w:pPr>
        <w:pStyle w:val="Heading2"/>
      </w:pPr>
      <w:r>
        <w:t>Data types and data checks</w:t>
      </w:r>
    </w:p>
    <w:p>
      <w:pPr>
        <w:spacing w:after="100" w:before="20"/>
        <w:ind w:left="259"/>
        <w:shd w:fill="F2F5F7"/>
      </w:pPr>
      <w:r>
        <w:t>practice$group &lt;- factor(practice$group)</w:t>
      </w:r>
      <w:r>
        <w:br/>
      </w:r>
      <w:r>
        <w:t>practice$outcome &lt;- factor(practice$outcome, levels = c("No", "Yes"))</w:t>
      </w:r>
      <w:r>
        <w:br/>
      </w:r>
      <w:r>
        <w:t>class(practice$group)</w:t>
      </w:r>
      <w:r>
        <w:br/>
      </w:r>
      <w:r>
        <w:t>levels(practice$group)</w:t>
      </w:r>
      <w:r>
        <w:br/>
      </w:r>
      <w:r>
        <w:t>table(practice$outcome)</w:t>
      </w:r>
      <w:r>
        <w:br/>
      </w:r>
      <w:r>
        <w:t>anyNA(practice)</w:t>
      </w:r>
      <w:r>
        <w:br/>
      </w:r>
      <w:r>
        <w:t>practice[2, ]</w:t>
      </w:r>
      <w:r>
        <w:br/>
      </w:r>
      <w:r>
        <w:t>practice[, c("id", "group", "baseline")]</w:t>
      </w:r>
    </w:p>
    <w:p>
      <w:pPr>
        <w:pStyle w:val="Heading2"/>
      </w:pPr>
      <w:r>
        <w:t>Correct, derive and export</w:t>
      </w:r>
    </w:p>
    <w:p>
      <w:pPr>
        <w:spacing w:after="100" w:before="20"/>
        <w:ind w:left="259"/>
        <w:shd w:fill="F2F5F7"/>
      </w:pPr>
      <w:r>
        <w:t>practice$change &lt;- practice$followup - practice$baseline</w:t>
      </w:r>
      <w:r>
        <w:br/>
      </w:r>
      <w:r>
        <w:t>practice$change_plus_one &lt;- practice$change + 1</w:t>
      </w:r>
      <w:r>
        <w:br/>
      </w:r>
      <w:r>
        <w:t>practice[2, "age"] &lt;- 26  # demonstration only: edit a known row</w:t>
      </w:r>
      <w:r>
        <w:br/>
      </w:r>
      <w:r>
        <w:t>write.csv(practice, "practice_clean.csv", row.names = FALSE)</w:t>
      </w:r>
    </w:p>
    <w:p>
      <w:r>
        <w:t>Hands-on tasks: (1) import the CSV; (2) identify which variables are categorical and numeric; (3) create change = followup − baseline; (4) find missing values; (5) export a cleaned CSV. Discuss why changing a value must be justified and documented.</w:t>
      </w:r>
    </w:p>
    <w:p>
      <w:pPr>
        <w:pStyle w:val="Heading1"/>
      </w:pPr>
      <w:r>
        <w:t>6. Module 3 — Data wrangling with dplyr and pipes (50 minutes)</w:t>
      </w:r>
    </w:p>
    <w:p>
      <w:r>
        <w:t>Explain that a pipe (%&gt;%) or the modern base pipe (|&gt;) passes the result of one step into the next. This workshop uses dplyr verbs inside the tidyverse.</w:t>
      </w:r>
    </w:p>
    <w:p>
      <w:pPr>
        <w:spacing w:after="100" w:before="20"/>
        <w:ind w:left="259"/>
        <w:shd w:fill="F2F5F7"/>
      </w:pPr>
      <w:r>
        <w:t>library(dplyr)</w:t>
      </w:r>
      <w:r>
        <w:br/>
      </w:r>
      <w:r>
        <w:t>practice %&gt;% select(id, group, age, change)</w:t>
      </w:r>
      <w:r>
        <w:br/>
      </w:r>
      <w:r>
        <w:t>practice %&gt;% filter(age &gt;= 30)</w:t>
      </w:r>
      <w:r>
        <w:br/>
      </w:r>
      <w:r>
        <w:t>practice %&gt;% filter(group == "Intervention", change &gt;= 2)</w:t>
      </w:r>
      <w:r>
        <w:br/>
      </w:r>
      <w:r>
        <w:t>practice %&gt;% mutate(change = followup - baseline) %&gt;%</w:t>
      </w:r>
      <w:r>
        <w:br/>
      </w:r>
      <w:r>
        <w:t xml:space="preserve">  arrange(desc(change))</w:t>
      </w:r>
    </w:p>
    <w:p>
      <w:pPr>
        <w:pStyle w:val="Heading2"/>
      </w:pPr>
      <w:r>
        <w:t>Grouped summaries</w:t>
      </w:r>
    </w:p>
    <w:p>
      <w:pPr>
        <w:spacing w:after="100" w:before="20"/>
        <w:ind w:left="259"/>
        <w:shd w:fill="F2F5F7"/>
      </w:pPr>
      <w:r>
        <w:t>group_summary &lt;- practice %&gt;%</w:t>
      </w:r>
      <w:r>
        <w:br/>
      </w:r>
      <w:r>
        <w:t xml:space="preserve">  group_by(group) %&gt;%</w:t>
      </w:r>
      <w:r>
        <w:br/>
      </w:r>
      <w:r>
        <w:t xml:space="preserve">  summarise(</w:t>
      </w:r>
      <w:r>
        <w:br/>
      </w:r>
      <w:r>
        <w:t xml:space="preserve">    n = n(),</w:t>
      </w:r>
      <w:r>
        <w:br/>
      </w:r>
      <w:r>
        <w:t xml:space="preserve">    mean_baseline = mean(baseline, na.rm = TRUE),</w:t>
      </w:r>
      <w:r>
        <w:br/>
      </w:r>
      <w:r>
        <w:t xml:space="preserve">    mean_followup = mean(followup, na.rm = TRUE),</w:t>
      </w:r>
      <w:r>
        <w:br/>
      </w:r>
      <w:r>
        <w:t xml:space="preserve">    mean_change = mean(followup - baseline, na.rm = TRUE),</w:t>
      </w:r>
      <w:r>
        <w:br/>
      </w:r>
      <w:r>
        <w:t xml:space="preserve">    .groups = "drop"</w:t>
      </w:r>
      <w:r>
        <w:br/>
      </w:r>
      <w:r>
        <w:t xml:space="preserve">  )</w:t>
      </w:r>
      <w:r>
        <w:br/>
      </w:r>
      <w:r>
        <w:t>group_summary</w:t>
      </w:r>
    </w:p>
    <w:p>
      <w:r>
        <w:t>Hands-on challenge: filter participants aged 30 or older; retain only id, group and change; calculate group-wise average change; sort from largest to smallest. Extension: use count(group, outcome) to create a frequency table.</w:t>
      </w:r>
    </w:p>
    <w:p>
      <w:r>
        <w:t>Facilitator tip: compare bracket indexing (practice[rows, columns]) with readable dplyr verbs. Reinforce == for comparison, &amp; for AND, and | for OR.</w:t>
      </w:r>
    </w:p>
    <w:p>
      <w:pPr>
        <w:pStyle w:val="Heading1"/>
      </w:pPr>
      <w:r>
        <w:t>7. Module 4 — Descriptive statistics and visualisation (40 minutes)</w:t>
      </w:r>
    </w:p>
    <w:p>
      <w:pPr>
        <w:pStyle w:val="Heading2"/>
      </w:pPr>
      <w:r>
        <w:t>Numerical summaries</w:t>
      </w:r>
    </w:p>
    <w:p>
      <w:pPr>
        <w:spacing w:after="100" w:before="20"/>
        <w:ind w:left="259"/>
        <w:shd w:fill="F2F5F7"/>
      </w:pPr>
      <w:r>
        <w:t>mean(practice$baseline)</w:t>
      </w:r>
      <w:r>
        <w:br/>
      </w:r>
      <w:r>
        <w:t>median(practice$baseline)</w:t>
      </w:r>
      <w:r>
        <w:br/>
      </w:r>
      <w:r>
        <w:t>sd(practice$baseline)</w:t>
      </w:r>
      <w:r>
        <w:br/>
      </w:r>
      <w:r>
        <w:t>range(practice$baseline)</w:t>
      </w:r>
      <w:r>
        <w:br/>
      </w:r>
      <w:r>
        <w:t>table(practice$group)</w:t>
      </w:r>
      <w:r>
        <w:br/>
      </w:r>
      <w:r>
        <w:t>practice %&gt;% group_by(group) %&gt;%</w:t>
      </w:r>
      <w:r>
        <w:br/>
      </w:r>
      <w:r>
        <w:t xml:space="preserve">  summarise(n = n(), mean_change = mean(change), sd_change = sd(change), .groups = "drop")</w:t>
      </w:r>
    </w:p>
    <w:p>
      <w:pPr>
        <w:pStyle w:val="Heading2"/>
      </w:pPr>
      <w:r>
        <w:t>Plots with ggplot2</w:t>
      </w:r>
    </w:p>
    <w:p>
      <w:pPr>
        <w:spacing w:after="100" w:before="20"/>
        <w:ind w:left="259"/>
        <w:shd w:fill="F2F5F7"/>
      </w:pPr>
      <w:r>
        <w:t>library(ggplot2)</w:t>
      </w:r>
      <w:r>
        <w:br/>
      </w:r>
      <w:r>
        <w:t>ggplot(practice, aes(x = group, y = change, fill = group)) +</w:t>
      </w:r>
      <w:r>
        <w:br/>
      </w:r>
      <w:r>
        <w:t xml:space="preserve">  geom_boxplot(alpha = 0.7) +</w:t>
      </w:r>
      <w:r>
        <w:br/>
      </w:r>
      <w:r>
        <w:t xml:space="preserve">  geom_jitter(width = 0.08, height = 0, alpha = 0.8) +</w:t>
      </w:r>
      <w:r>
        <w:br/>
      </w:r>
      <w:r>
        <w:t xml:space="preserve">  labs(title = "Change by group", x = "Study group", y = "Follow-up minus baseline") +</w:t>
      </w:r>
      <w:r>
        <w:br/>
      </w:r>
      <w:r>
        <w:t xml:space="preserve">  theme_minimal() +</w:t>
      </w:r>
      <w:r>
        <w:br/>
      </w:r>
      <w:r>
        <w:t xml:space="preserve">  theme(legend.position = "none")</w:t>
      </w:r>
    </w:p>
    <w:p>
      <w:pPr>
        <w:spacing w:after="100" w:before="20"/>
        <w:ind w:left="259"/>
        <w:shd w:fill="F2F5F7"/>
      </w:pPr>
      <w:r>
        <w:t>ggplot(practice, aes(x = baseline, y = followup, colour = group)) +</w:t>
      </w:r>
      <w:r>
        <w:br/>
      </w:r>
      <w:r>
        <w:t xml:space="preserve">  geom_point(size = 3) +</w:t>
      </w:r>
      <w:r>
        <w:br/>
      </w:r>
      <w:r>
        <w:t xml:space="preserve">  geom_smooth(method = "lm", se = FALSE) +</w:t>
      </w:r>
      <w:r>
        <w:br/>
      </w:r>
      <w:r>
        <w:t xml:space="preserve">  labs(title = "Baseline and follow-up", x = "Baseline score", y = "Follow-up score") +</w:t>
      </w:r>
      <w:r>
        <w:br/>
      </w:r>
      <w:r>
        <w:t xml:space="preserve">  theme_classic()</w:t>
      </w:r>
    </w:p>
    <w:p>
      <w:r>
        <w:t>Hands-on tasks: label axes clearly, change the plot title, choose a plot suited to a numeric variable and a categorical grouping variable, and save one plot using the Export button in RStudio. Ask participants to describe what the plot shows without claiming causation.</w:t>
      </w:r>
    </w:p>
    <w:p>
      <w:pPr>
        <w:pStyle w:val="Heading1"/>
      </w:pPr>
      <w:r>
        <w:t>8. Module 5 — Introductory statistical tests (50 minutes)</w:t>
      </w:r>
    </w:p>
    <w:p>
      <w:r>
        <w:t>This module introduces test syntax and interpretation. The synthetic dataset is intentionally small and is for learning code, not drawing real-world conclusions. Check study design, independence, distributional assumptions and expected cell counts before selecting a test.</w:t>
      </w:r>
    </w:p>
    <w:p>
      <w:pPr>
        <w:pStyle w:val="Heading2"/>
      </w:pPr>
      <w:r>
        <w:t>Independent-samples t-test</w:t>
      </w:r>
    </w:p>
    <w:p>
      <w:pPr>
        <w:spacing w:after="100" w:before="20"/>
        <w:ind w:left="259"/>
        <w:shd w:fill="F2F5F7"/>
      </w:pPr>
      <w:r>
        <w:t>t.test(change ~ group, data = practice)</w:t>
      </w:r>
      <w:r>
        <w:br/>
      </w:r>
      <w:r>
        <w:t># Welch two-sample t-test is the default in R.</w:t>
      </w:r>
      <w:r>
        <w:br/>
      </w:r>
      <w:r>
        <w:t># Do not set var.equal = TRUE unless justified.</w:t>
      </w:r>
    </w:p>
    <w:p>
      <w:r>
        <w:t>Participants identify the estimated group means, confidence interval and p-value. A p-value alone is not an effect size or a measure of practical importance.</w:t>
      </w:r>
    </w:p>
    <w:p>
      <w:pPr>
        <w:pStyle w:val="Heading2"/>
      </w:pPr>
      <w:r>
        <w:t>Chi-square and Fisher exact tests</w:t>
      </w:r>
    </w:p>
    <w:p>
      <w:pPr>
        <w:spacing w:after="100" w:before="20"/>
        <w:ind w:left="259"/>
        <w:shd w:fill="F2F5F7"/>
      </w:pPr>
      <w:r>
        <w:t>tab &lt;- table(practice$group, practice$outcome)</w:t>
      </w:r>
      <w:r>
        <w:br/>
      </w:r>
      <w:r>
        <w:t>tab</w:t>
      </w:r>
      <w:r>
        <w:br/>
      </w:r>
      <w:r>
        <w:t>chisq.test(tab)</w:t>
      </w:r>
      <w:r>
        <w:br/>
      </w:r>
      <w:r>
        <w:t>fisher.test(tab)</w:t>
      </w:r>
    </w:p>
    <w:p>
      <w:r>
        <w:t>Discuss the expected-count warning from the chi-square test. For small tables or sparse counts, Fisher’s exact test may be more appropriate.</w:t>
      </w:r>
    </w:p>
    <w:p>
      <w:pPr>
        <w:pStyle w:val="Heading2"/>
      </w:pPr>
      <w:r>
        <w:t>One-way ANOVA</w:t>
      </w:r>
    </w:p>
    <w:p>
      <w:pPr>
        <w:spacing w:after="100" w:before="20"/>
        <w:ind w:left="259"/>
        <w:shd w:fill="F2F5F7"/>
      </w:pPr>
      <w:r>
        <w:t>fit_aov &lt;- aov(change ~ group, data = practice)</w:t>
      </w:r>
      <w:r>
        <w:br/>
      </w:r>
      <w:r>
        <w:t>summary(fit_aov)</w:t>
      </w:r>
    </w:p>
    <w:p>
      <w:r>
        <w:t>With only two groups, the t-test and one-way ANOVA address closely related mean-comparison questions. Explain that ANOVA is especially useful when comparing three or more groups.</w:t>
      </w:r>
    </w:p>
    <w:p>
      <w:r>
        <w:t>Hands-on task: choose one of the above tests, run it, and write a two-sentence interpretation that includes the question, result and a caution about the small teaching dataset.</w:t>
      </w:r>
    </w:p>
    <w:p>
      <w:pPr>
        <w:pStyle w:val="Heading1"/>
      </w:pPr>
      <w:r>
        <w:t>9. Module 6 — Regression and reproducible outputs (35 minutes)</w:t>
      </w:r>
    </w:p>
    <w:p>
      <w:pPr>
        <w:pStyle w:val="Heading2"/>
      </w:pPr>
      <w:r>
        <w:t>Linear regression</w:t>
      </w:r>
    </w:p>
    <w:p>
      <w:pPr>
        <w:spacing w:after="100" w:before="20"/>
        <w:ind w:left="259"/>
        <w:shd w:fill="F2F5F7"/>
      </w:pPr>
      <w:r>
        <w:t>fit_lm &lt;- lm(followup ~ baseline + age + group, data = practice)</w:t>
      </w:r>
      <w:r>
        <w:br/>
      </w:r>
      <w:r>
        <w:t>summary(fit_lm)</w:t>
      </w:r>
      <w:r>
        <w:br/>
      </w:r>
      <w:r>
        <w:t>confint(fit_lm)</w:t>
      </w:r>
      <w:r>
        <w:br/>
      </w:r>
      <w:r>
        <w:t>broom::tidy(fit_lm, conf.int = TRUE)</w:t>
      </w:r>
    </w:p>
    <w:p>
      <w:r>
        <w:t>Explain outcome, predictors, coefficient direction, uncertainty and residual diagnostics at an introductory level. A coefficient describes an adjusted association in this model; it does not by itself prove causation.</w:t>
      </w:r>
    </w:p>
    <w:p>
      <w:pPr>
        <w:pStyle w:val="Heading2"/>
      </w:pPr>
      <w:r>
        <w:t>Logistic regression</w:t>
      </w:r>
    </w:p>
    <w:p>
      <w:pPr>
        <w:spacing w:after="100" w:before="20"/>
        <w:ind w:left="259"/>
        <w:shd w:fill="F2F5F7"/>
      </w:pPr>
      <w:r>
        <w:t>fit_logit &lt;- glm(outcome ~ age + group, data = practice, family = binomial)</w:t>
      </w:r>
      <w:r>
        <w:br/>
      </w:r>
      <w:r>
        <w:t>summary(fit_logit)</w:t>
      </w:r>
      <w:r>
        <w:br/>
      </w:r>
      <w:r>
        <w:t>exp(coef(fit_logit))</w:t>
      </w:r>
    </w:p>
    <w:p>
      <w:r>
        <w:t>The exponentiated coefficients are odds ratios. This tiny synthetic example is only for practising syntax; estimates may be unstable. For real work, verify outcome coding, sample size, model fit and uncertainty, and report confidence intervals.</w:t>
      </w:r>
    </w:p>
    <w:p>
      <w:pPr>
        <w:pStyle w:val="Heading2"/>
      </w:pPr>
      <w:r>
        <w:t>Save results to a file</w:t>
      </w:r>
    </w:p>
    <w:p>
      <w:pPr>
        <w:spacing w:after="100" w:before="20"/>
        <w:ind w:left="259"/>
        <w:shd w:fill="F2F5F7"/>
      </w:pPr>
      <w:r>
        <w:t>write.csv(group_summary, "group_summary.csv", row.names = FALSE)</w:t>
      </w:r>
      <w:r>
        <w:br/>
      </w:r>
      <w:r>
        <w:t>sink("model_output.txt")</w:t>
      </w:r>
      <w:r>
        <w:br/>
      </w:r>
      <w:r>
        <w:t>print(summary(fit_lm))</w:t>
      </w:r>
      <w:r>
        <w:br/>
      </w:r>
      <w:r>
        <w:t>sink()</w:t>
      </w:r>
    </w:p>
    <w:p>
      <w:r>
        <w:t>Important: always call sink() to close the output connection. For many analyses, capturing results with write.csv(), broom::tidy() or an R Markdown/Quarto report is easier to maintain than redirecting console output.</w:t>
      </w:r>
    </w:p>
    <w:p>
      <w:pPr>
        <w:pStyle w:val="Heading1"/>
      </w:pPr>
      <w:r>
        <w:t>10. Capstone exercise (20 minutes)</w:t>
      </w:r>
    </w:p>
    <w:p>
      <w:r>
        <w:t>Scenario: a team wants a brief exploratory report comparing baseline-to-follow-up change between Control and Intervention groups.</w:t>
      </w:r>
    </w:p>
    <w:p>
      <w:pPr>
        <w:pStyle w:val="ListNumber"/>
      </w:pPr>
      <w:r>
        <w:t>Import practice_data.csv and inspect dimensions, names, data types and missing values.</w:t>
      </w:r>
    </w:p>
    <w:p>
      <w:pPr>
        <w:pStyle w:val="ListNumber"/>
      </w:pPr>
      <w:r>
        <w:t>Create a change variable and produce a grouped summary table with sample size, mean and standard deviation.</w:t>
      </w:r>
    </w:p>
    <w:p>
      <w:pPr>
        <w:pStyle w:val="ListNumber"/>
      </w:pPr>
      <w:r>
        <w:t>Create one plot comparing change by group and improve its labels.</w:t>
      </w:r>
    </w:p>
    <w:p>
      <w:pPr>
        <w:pStyle w:val="ListNumber"/>
      </w:pPr>
      <w:r>
        <w:t>Choose and run a suitable introductory test; record the estimate, confidence interval and p-value where available.</w:t>
      </w:r>
    </w:p>
    <w:p>
      <w:pPr>
        <w:pStyle w:val="ListNumber"/>
      </w:pPr>
      <w:r>
        <w:t>Export the cleaned data and summary table, and save all commands in workshop_practice.R.</w:t>
      </w:r>
    </w:p>
    <w:p>
      <w:pPr>
        <w:pStyle w:val="ListNumber"/>
      </w:pPr>
      <w:r>
        <w:t>Write a short conclusion that separates what the data show from limitations of the small synthetic example.</w:t>
      </w:r>
    </w:p>
    <w:p>
      <w:pPr>
        <w:pStyle w:val="Heading2"/>
      </w:pPr>
      <w:r>
        <w:t>Capstone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import and checking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Correct transformation and summary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Readable and labelled plot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Appropriate test and interpretation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Reproducible script and exported files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20%</w:t>
            </w:r>
          </w:p>
        </w:tc>
      </w:tr>
    </w:tbl>
    <w:p>
      <w:pPr>
        <w:pStyle w:val="Heading1"/>
      </w:pPr>
      <w:r>
        <w:t>11. Troubleshooting quick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First checks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object not found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spelling and capitalisation; run the line that creates the object.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cannot open file / no such file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getwd() and list.files(); choose the correct folder or full path.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could not find function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Load the required package with library(package_name); install it first if needed.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unexpected symbol / unexpected ')'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quotes, commas, parentheses and whether a line was pasted incompletely.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NAs introduced by coercion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Inspect the source values before converting to numeric; non-numeric text may be present.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factor levels / unexpected categories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unique(x), table(x, useNA = 'ifany') and levels(factor(x)) to inspect values.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plot not appearing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the complete ggplot expression; check that the final + line is not left incomplete.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package installation fails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internet access, R version, repository selection and permissions; ask facilitator for help.</w:t>
            </w:r>
          </w:p>
        </w:tc>
      </w:tr>
    </w:tbl>
    <w:p>
      <w:pPr>
        <w:pStyle w:val="Heading1"/>
      </w:pPr>
      <w:r>
        <w:t>12.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Useful command pattern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Inspect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head(df), tail(df), str(df), summary(df), names(df), dim(df)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Select rows/columns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df[1:5, ]; df[, c('x','y')]; subset(df, x &gt; 10)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Convert types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as.numeric(x), as.character(x), as.factor(x)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Import/export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read.csv('file.csv'); write.csv(df, 'out.csv', row.names = FALSE)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Wrangle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select(), filter(), mutate(), arrange(), group_by(), summarise()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Summarise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mean(x, na.rm = TRUE), median(x, na.rm = TRUE), sd(x, na.rm = TRUE)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Plot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ggplot(df, aes(x, y)) + geom_point()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Tests/models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t.test(y ~ group, data=df); chisq.test(tab); aov(y ~ group, data=df); lm(y ~ x, data=df); glm(y ~ x, family=binomial, data=df)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Reproducibility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Save an .R script; use relative paths/project folders; set.seed() for random examples; export tables and plots.</w:t>
            </w:r>
          </w:p>
        </w:tc>
      </w:tr>
    </w:tbl>
    <w:p>
      <w:pPr>
        <w:pStyle w:val="Heading1"/>
      </w:pPr>
      <w:r>
        <w:t>13. Closing review and follow-up</w:t>
      </w:r>
    </w:p>
    <w:p>
      <w:pPr>
        <w:pStyle w:val="ListBullet"/>
      </w:pPr>
      <w:r>
        <w:t>Ask each participant to demonstrate: importing data, creating one derived variable, producing one summary, creating one plot and exporting a result.</w:t>
      </w:r>
    </w:p>
    <w:p>
      <w:pPr>
        <w:pStyle w:val="ListBullet"/>
      </w:pPr>
      <w:r>
        <w:t>Invite participants to name one error they encountered and how they resolved it.</w:t>
      </w:r>
    </w:p>
    <w:p>
      <w:pPr>
        <w:pStyle w:val="ListBullet"/>
      </w:pPr>
      <w:r>
        <w:t>Recommended practice after the workshop: repeat the workflow with a dataset relevant to their work; add one new plot and one new analysis; keep the script and data together.</w:t>
      </w:r>
    </w:p>
    <w:p>
      <w:pPr>
        <w:pStyle w:val="ListBullet"/>
      </w:pPr>
      <w:r>
        <w:t>Suggested next topics beyond this introductory day: missing-data strategies, joins and reshaping, dates with lubridate, advanced ggplot2, model diagnostics, effect sizes and confidence intervals, repeated-measures methods, resampling/cross-validation, and Quarto reporting.</w:t>
      </w:r>
    </w:p>
    <w:p>
      <w:r>
        <w:t>Source alignment: the supplied tutorial covers importing/exporting CSV and Excel data, data frames, factors, tidyverse/dplyr, row/column selection, descriptive statistics, t-tests, ANOVA, chi-square/Fisher tests, logistic regression, ggplot2 time-series graphs, correlation heat maps and cross-validation. Given the six-hour limit, this module prioritises platform fluency and a coherent end-to-end workflow; specialised topics such as repeated-measures analysis, heat maps and cross-validation are listed as follow-up topics rather than taught in depth.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 for Data Analysis | Hands-on workshop module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